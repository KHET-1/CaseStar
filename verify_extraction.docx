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CaseStar Test Document</w:t>
      </w:r>
    </w:p>
    <w:p>
      <w:r>
        <w:t>This is a test document to verify extraction.</w:t>
      </w:r>
    </w:p>
    <w:p>
      <w:r>
        <w:t>It contains multiple paragraphs to check formatting.</w:t>
      </w:r>
    </w:p>
    <w:p>
      <w:r>
        <w:t>Entity: John Doe (Plaintiff) vs. Acme Corp (Defendant).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